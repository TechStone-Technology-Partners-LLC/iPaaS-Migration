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8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8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6"/>
        </w:rPr>
        <w:t>Migration Design Document</w:t>
      </w:r>
    </w:p>
    <w:p>
      <w:pPr>
        <w:jc w:val="center"/>
      </w:pPr>
      <w:r>
        <w:rPr>
          <w:color w:val="2E74B5"/>
          <w:sz w:val="32"/>
        </w:rPr>
        <w:t>WEBMETHODS  →  WORKATO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Project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gldfundingengine20080714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Source Platform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Webmethods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Target Platform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Workato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Flows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Gaps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16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Document Date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July 01, 2026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Prepared By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TechStone LLC — MigrAlte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1. Architecture Overview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This document describes the migration of integrations from WEBMETHODS to WORKATO.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DEEFF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Note: webMethods IS INVOKE steps referencing custom packages require manual review.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Primary Flows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Sub-Flows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Connections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Gaps Found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16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Overall Complexity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2. Integration Flows</w:t>
      </w:r>
    </w:p>
    <w:p>
      <w:pPr>
        <w:spacing w:before="240" w:after="80"/>
      </w:pPr>
      <w:r>
        <w:rPr>
          <w:b/>
          <w:color w:val="2E74B5"/>
          <w:sz w:val="24"/>
        </w:rPr>
        <w:t>2.1  processACHBatch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9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HTTP inbound trigger for ACH batch processing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Exposed via HTTP listener; likely called on a schedule or by an upstream orchestrator to process pending ACH batches</w:t>
      </w:r>
    </w:p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Outer SUCCESS sequence wrapping TRY/CATCH block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 block — ACH batch main processing logic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Get current system date/time from ACH adapter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Map SYS_DATE to maxDateTime pipeline variable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Select ACH batch records up to maxDateTime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Map selectACHBatch input/output into pipeline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Get next ACH batch sequence ID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Flatten batchID and initialize NACHA schema document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foreach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Loop over selectACHBatchOutput result rows to build NACHA entries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Connections Used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GLD_ACHAdaptersServices:getSystemDateTime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GLD_ACHAdaptersServices:selectACHBatch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GLD_ACHAdaptersServices:getNextBatchID</w:t>
      </w:r>
    </w:p>
    <w:p>
      <w:pPr>
        <w:spacing w:before="240" w:after="80"/>
      </w:pPr>
      <w:r>
        <w:rPr>
          <w:b/>
          <w:color w:val="2E74B5"/>
          <w:sz w:val="24"/>
        </w:rPr>
        <w:t>2.2  processACHBatch_venkat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4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HTTP inbound trigger — developer/test variant of processACHBatch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Name suffix '_venkat' strongly indicates a developer sandbox or prototype flow; should NOT be migrated as a production service — treat as reference/archive</w:t>
      </w:r>
    </w:p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Select ACH batch records (no input filter)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Initialize NACHA_Schema with hard-coded test data and expose selectACHBatchOutput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Initialize BatchRecord pipeline variable to empty string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Convert NACHA flat-file document to string using pub.flatFile:convertToString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Connections Used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GLD_ACHAdaptersServices:selectACHBatch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pub.flatFile:convertToString</w:t>
      </w:r>
    </w:p>
    <w:p>
      <w:pPr>
        <w:spacing w:before="240" w:after="80"/>
      </w:pPr>
      <w:r>
        <w:rPr>
          <w:b/>
          <w:color w:val="2E74B5"/>
          <w:sz w:val="24"/>
        </w:rPr>
        <w:t>2.3  processFundingRequest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9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HTTP inbound trigger for funding request processing (payment routing)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Receives fundingEngineWrapperInput document; routes payments by type (Check vs other); iterates over payment array</w:t>
      </w:r>
    </w:p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branch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Debug mode branch — save/restore pipeline to/from file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Save pipeline to file (debug=$null branch)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Restore pipeline from file (debug=true branch)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Outer SUCCESS / inner FAILURE sequence — try/catch wrapper for payment loop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Initialize pipeline — set empty fundingEngineWrapperOutput and REQUESTOR=1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foreach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Iterate over payment array in funding request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Per-payment try/catch — 'On Error Try other payments'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branch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Route payment by type (Check vs other payment types)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Check type: invoke GetUniquePayee on GLDExpressGateway CheckWriter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Connections Used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pub.flow:savePipelineToFile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pub.flow:restorePipelineFromFile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GLDExpressGateway.ProcessFlows.CheckWriter:invokeGetUniquePayee</w:t>
      </w:r>
    </w:p>
    <w:p>
      <w:pPr>
        <w:spacing w:before="240" w:after="80"/>
      </w:pPr>
      <w:r>
        <w:rPr>
          <w:b/>
          <w:color w:val="2E74B5"/>
          <w:sz w:val="24"/>
        </w:rPr>
        <w:t>2.4  fundingEngineWrapper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6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soap_listener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SOAP inbound entry point for GLD Funding Engine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Registered as SOAP processor via directive 'GLDFundingEngine'; receives raw SOAP envelope, extracts body, deserializes to fundingEngineWrapperInput document, then delegates to processFundingRequest</w:t>
      </w:r>
    </w:p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Extract SOAP body from incoming SOAP request envelope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Map soapRequestData to soapData input for getBody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Convert SOAP body DOM node to fundingEngineWrapperInput document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Wire body node and set xmlNodeToDocument parameters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Delegate to processFundingRequest for payment routing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Serialize fundingEngineWrapperOutput back to SOAP response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Connections Used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pub.soap.utils:getBody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pub.xml:xmlNodeToDocument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GLDFundingEngine.MainFlows:processFundingRequest</w:t>
      </w:r>
    </w:p>
    <w:p>
      <w:pPr>
        <w:spacing w:before="240" w:after="80"/>
      </w:pPr>
      <w:r>
        <w:rPr>
          <w:b/>
          <w:color w:val="2E74B5"/>
          <w:sz w:val="24"/>
        </w:rPr>
        <w:t>2.5  registerFlowServiceForSOAP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manual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Manual one-time registration of SOAP processor for GLDFundingEngine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Must be executed once after package deployment to register fundingEngineWrapper as the SOAP processor for directive 'GLDFundingEngine'; typically called from a startup service or manually</w:t>
      </w:r>
    </w:p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Register fundingEngineWrapper as SOAP processor with directive GLDFundingEngine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Connections Used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pub.soap.processor:registerProcessor</w:t>
      </w:r>
    </w:p>
    <w:p>
      <w:pPr>
        <w:spacing w:before="240" w:after="80"/>
      </w:pPr>
      <w:r>
        <w:rPr>
          <w:b/>
          <w:color w:val="2E74B5"/>
          <w:sz w:val="24"/>
        </w:rPr>
        <w:t>2.6  unregisterFlowServiceForSOAP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manual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Manual de-registration of GLDFundingEngine SOAP processor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Counterpart to registerFlowServiceForSOAP; removes the SOAP processor binding for directive 'GLDFundingEngine'; called during package unload or maintenance</w:t>
      </w:r>
    </w:p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Unregister GLDFundingEngine SOAP processor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Connections Used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pub.soap.processor:unregisterProcessor</w:t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3. Connections &amp; Dependencies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No connections defined in spec.</w:t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4. Known Gaps &amp; Risks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23 gap(s) identified during analysis. Items marked HIGH severity require manual resolution before go-live.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choice_router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5. Implementation Guide</w:t>
      </w:r>
    </w:p>
    <w:p>
      <w:pPr>
        <w:spacing w:after="80"/>
        <w:ind w:left="360"/>
      </w:pPr>
      <w:r>
        <w:rPr>
          <w:color w:val="404040"/>
          <w:sz w:val="21"/>
        </w:rPr>
        <w:t>1.  Review all HIGH severity gaps in Section 4 and plan manual implementations.</w:t>
      </w:r>
    </w:p>
    <w:p>
      <w:pPr>
        <w:spacing w:after="80"/>
        <w:ind w:left="360"/>
      </w:pPr>
      <w:r>
        <w:rPr>
          <w:color w:val="404040"/>
          <w:sz w:val="21"/>
        </w:rPr>
        <w:t>2.  Configure connections on the WORKATO platform (see Section 3 for connection details).</w:t>
      </w:r>
    </w:p>
    <w:p>
      <w:pPr>
        <w:spacing w:after="80"/>
        <w:ind w:left="360"/>
      </w:pPr>
      <w:r>
        <w:rPr>
          <w:color w:val="404040"/>
          <w:sz w:val="21"/>
        </w:rPr>
        <w:t>3.  Deploy generated WORKATO components to a non-production environment.</w:t>
      </w:r>
    </w:p>
    <w:p>
      <w:pPr>
        <w:spacing w:after="80"/>
        <w:ind w:left="360"/>
      </w:pPr>
      <w:r>
        <w:rPr>
          <w:color w:val="404040"/>
          <w:sz w:val="21"/>
        </w:rPr>
        <w:t>4.  Run functional tests for each flow listed in Section 2.</w:t>
      </w:r>
    </w:p>
    <w:p>
      <w:pPr>
        <w:spacing w:after="80"/>
        <w:ind w:left="360"/>
      </w:pPr>
      <w:r>
        <w:rPr>
          <w:color w:val="404040"/>
          <w:sz w:val="21"/>
        </w:rPr>
        <w:t>5.  Validate error handling and retry behaviour end-to-end.</w:t>
      </w:r>
    </w:p>
    <w:p>
      <w:pPr>
        <w:spacing w:after="80"/>
        <w:ind w:left="360"/>
      </w:pPr>
      <w:r>
        <w:rPr>
          <w:color w:val="404040"/>
          <w:sz w:val="21"/>
        </w:rPr>
        <w:t>6.  Obtain sign-off from business stakeholders before promoting to production.</w:t>
      </w:r>
    </w:p>
    <w:p>
      <w:pPr>
        <w:spacing w:after="80"/>
        <w:ind w:left="360"/>
      </w:pPr>
      <w:r>
        <w:rPr>
          <w:color w:val="404040"/>
          <w:sz w:val="21"/>
        </w:rPr>
        <w:t>7.  Decommission WEBMETHODS flows after successful parallel-run validation.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