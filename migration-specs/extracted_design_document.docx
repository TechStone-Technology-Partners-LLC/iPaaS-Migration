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883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S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8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F4E79"/>
          <w:sz w:val="56"/>
        </w:rPr>
        <w:t>Migration Design Document</w:t>
      </w:r>
    </w:p>
    <w:p>
      <w:pPr>
        <w:jc w:val="center"/>
      </w:pPr>
      <w:r>
        <w:rPr>
          <w:color w:val="2E74B5"/>
          <w:sz w:val="32"/>
        </w:rPr>
        <w:t>WEBMETHODS  →  WORKATO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Project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extracted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Source Platform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Webmethods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Target Platform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Workato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Flows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Total Gaps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23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Document Date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June 30, 2026</w:t>
            </w:r>
          </w:p>
        </w:tc>
      </w:tr>
      <w:tr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1"/>
              </w:rPr>
              <w:t>Prepared By</w:t>
            </w:r>
          </w:p>
        </w:tc>
        <w:tc>
          <w:tcPr>
            <w:tcW w:type="dxa" w:w="50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1"/>
              </w:rPr>
              <w:t>TechStone LLC — MigrAlte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1. Architecture Overview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This document describes the migration of integrations from WEBMETHODS to WORKATO.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DEEFF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Note: webMethods IS INVOKE steps referencing custom packages require manual review.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Primary Flows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Sub-Flows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Total Connections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0</w:t>
            </w:r>
          </w:p>
        </w:tc>
      </w:tr>
      <w:tr>
        <w:tc>
          <w:tcPr>
            <w:tcW w:type="dxa" w:w="360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Gaps Found</w:t>
            </w:r>
          </w:p>
        </w:tc>
        <w:tc>
          <w:tcPr>
            <w:tcW w:type="dxa" w:w="288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23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Overall Complexity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high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2. Integration Flows</w:t>
      </w:r>
    </w:p>
    <w:p>
      <w:pPr>
        <w:spacing w:before="240" w:after="80"/>
      </w:pPr>
      <w:r>
        <w:rPr>
          <w:b/>
          <w:color w:val="2E74B5"/>
          <w:sz w:val="24"/>
        </w:rPr>
        <w:t>2.1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Try/Catch block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2.2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6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GLD_ACHAdaptersServices:selectACHBatch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Map (STANDALONE)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pub.flatFile:convertToString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foreach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 xml:space="preserve">Loop over 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pub.client:ftp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WSRCommon.Utilities.FlowServices:sendEmail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2.3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2   |   Error Handling: Yes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choice_router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Branch on /debug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try_catch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Try/Catch block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2.4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9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====== Extract body from SOAP request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2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====== Convert body to document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3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*****Funding Engine*****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4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GLDFundingEngine.MainFlows:processFundingRequest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5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GLDMessageLog:LogXMLResponse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6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====== Convert response document into XML string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7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pub.xml:xmlStringToXMLNode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8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pub.soap.utils:createSoapData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9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pub.soap.utils:addBodyEntry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2.5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pub.soap.processor:registerProcessor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240" w:after="80"/>
      </w:pPr>
      <w:r>
        <w:rPr>
          <w:b/>
          <w:color w:val="2E74B5"/>
          <w:sz w:val="24"/>
        </w:rPr>
        <w:t>2.6  flow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Type: Primary   |   Steps: 1   |   Error Handling: No</w:t>
      </w:r>
    </w:p>
    <w:p>
      <w:pPr>
        <w:spacing w:before="160" w:after="40"/>
      </w:pPr>
      <w:r>
        <w:rPr>
          <w:b/>
          <w:color w:val="0070C0"/>
          <w:sz w:val="22"/>
        </w:rPr>
        <w:t>Trigger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Type: http_listener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Label: IS Service: flow</w:t>
      </w:r>
    </w:p>
    <w:p>
      <w:pPr>
        <w:pStyle w:val="ListBullet"/>
        <w:spacing w:after="40"/>
        <w:ind w:left="360"/>
      </w:pPr>
      <w:r>
        <w:rPr>
          <w:color w:val="404040"/>
          <w:sz w:val="21"/>
        </w:rPr>
        <w:t>Note: webMethods IS trigger type needs manual verification (HTTP, JMS, or scheduler)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2CC"/>
          </w:tcPr>
          <w:p>
            <w:pPr>
              <w:spacing w:before="80" w:after="80"/>
              <w:ind w:left="144"/>
            </w:pPr>
            <w:r>
              <w:rPr>
                <w:color w:val="404040"/>
                <w:sz w:val="20"/>
              </w:rPr>
              <w:t>Trigger requires manual review before deployment.</w:t>
            </w:r>
          </w:p>
        </w:tc>
      </w:tr>
    </w:tbl>
    <w:p/>
    <w:p>
      <w:pPr>
        <w:spacing w:before="160" w:after="40"/>
      </w:pPr>
      <w:r>
        <w:rPr>
          <w:b/>
          <w:color w:val="0070C0"/>
          <w:sz w:val="22"/>
        </w:rPr>
        <w:t>Steps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57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Complexity</w:t>
            </w:r>
          </w:p>
        </w:tc>
        <w:tc>
          <w:tcPr>
            <w:tcW w:type="dxa" w:w="115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Review?</w:t>
            </w:r>
          </w:p>
        </w:tc>
      </w:tr>
      <w:tr>
        <w:tc>
          <w:tcPr>
            <w:tcW w:type="dxa" w:w="57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1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345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pub.soap.processor:unregisterProcessor</w:t>
            </w:r>
          </w:p>
        </w:tc>
        <w:tc>
          <w:tcPr>
            <w:tcW w:type="dxa" w:w="144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low</w:t>
            </w:r>
          </w:p>
        </w:tc>
        <w:tc>
          <w:tcPr>
            <w:tcW w:type="dxa" w:w="115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Yes</w:t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3. Connections &amp; Dependencies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No connections defined in spec.</w:t>
      </w:r>
    </w:p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4. Known Gaps &amp; Risks</w:t>
      </w:r>
    </w:p>
    <w:p>
      <w:pPr>
        <w:spacing w:after="60"/>
      </w:pPr>
      <w:r>
        <w:rPr>
          <w:b w:val="0"/>
          <w:i w:val="0"/>
          <w:color w:val="404040"/>
          <w:sz w:val="21"/>
        </w:rPr>
        <w:t>23 gap(s) identified during analysis. Items marked HIGH severity require manual resolution before go-live.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Flow</w:t>
            </w:r>
          </w:p>
        </w:tc>
        <w:tc>
          <w:tcPr>
            <w:tcW w:type="dxa" w:w="201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296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032"/>
            <w:shd w:val="clear" w:color="auto" w:fill="1F4E79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transform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choice_router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trigger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  <w:tr>
        <w:tc>
          <w:tcPr>
            <w:tcW w:type="dxa" w:w="2160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flow</w:t>
            </w:r>
          </w:p>
        </w:tc>
        <w:tc>
          <w:tcPr>
            <w:tcW w:type="dxa" w:w="201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connector_action</w:t>
            </w:r>
          </w:p>
        </w:tc>
        <w:tc>
          <w:tcPr>
            <w:tcW w:type="dxa" w:w="1296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  <w:t>MEDIUM</w:t>
            </w:r>
          </w:p>
        </w:tc>
        <w:tc>
          <w:tcPr>
            <w:tcW w:type="dxa" w:w="4032"/>
            <w:shd w:val="clear" w:color="auto" w:fill="F2F7FD"/>
            <w:tcBorders>
              <w:top w:val="single" w:sz="4" w:space="0" w:color="D0D8E4"/>
              <w:bottom w:val="single" w:sz="4" w:space="0" w:color="D0D8E4"/>
              <w:left w:val="single" w:sz="4" w:space="0" w:color="D0D8E4"/>
              <w:right w:val="single" w:sz="4" w:space="0" w:color="D0D8E4"/>
            </w:tcBorders>
          </w:tcPr>
          <w:p>
            <w:r>
              <w:rPr>
                <w:color w:val="404040"/>
                <w:sz w:val="20"/>
              </w:rPr>
            </w:r>
          </w:p>
        </w:tc>
      </w:tr>
    </w:tbl>
    <w:p/>
    <w:p>
      <w:pPr>
        <w:spacing w:before="360" w:after="120"/>
        <w:pBdr>
          <w:bottom w:val="single" w:sz="6" w:space="1" w:color="2E74B5"/>
        </w:pBdr>
      </w:pPr>
      <w:r>
        <w:rPr>
          <w:b/>
          <w:color w:val="1F4E79"/>
          <w:sz w:val="32"/>
        </w:rPr>
        <w:t>5. Implementation Guide</w:t>
      </w:r>
    </w:p>
    <w:p>
      <w:pPr>
        <w:spacing w:after="80"/>
        <w:ind w:left="360"/>
      </w:pPr>
      <w:r>
        <w:rPr>
          <w:color w:val="404040"/>
          <w:sz w:val="21"/>
        </w:rPr>
        <w:t>1.  Review all HIGH severity gaps in Section 4 and plan manual implementations.</w:t>
      </w:r>
    </w:p>
    <w:p>
      <w:pPr>
        <w:spacing w:after="80"/>
        <w:ind w:left="360"/>
      </w:pPr>
      <w:r>
        <w:rPr>
          <w:color w:val="404040"/>
          <w:sz w:val="21"/>
        </w:rPr>
        <w:t>2.  Configure connections on the WORKATO platform (see Section 3 for connection details).</w:t>
      </w:r>
    </w:p>
    <w:p>
      <w:pPr>
        <w:spacing w:after="80"/>
        <w:ind w:left="360"/>
      </w:pPr>
      <w:r>
        <w:rPr>
          <w:color w:val="404040"/>
          <w:sz w:val="21"/>
        </w:rPr>
        <w:t>3.  Deploy generated WORKATO components to a non-production environment.</w:t>
      </w:r>
    </w:p>
    <w:p>
      <w:pPr>
        <w:spacing w:after="80"/>
        <w:ind w:left="360"/>
      </w:pPr>
      <w:r>
        <w:rPr>
          <w:color w:val="404040"/>
          <w:sz w:val="21"/>
        </w:rPr>
        <w:t>4.  Run functional tests for each flow listed in Section 2.</w:t>
      </w:r>
    </w:p>
    <w:p>
      <w:pPr>
        <w:spacing w:after="80"/>
        <w:ind w:left="360"/>
      </w:pPr>
      <w:r>
        <w:rPr>
          <w:color w:val="404040"/>
          <w:sz w:val="21"/>
        </w:rPr>
        <w:t>5.  Validate error handling and retry behaviour end-to-end.</w:t>
      </w:r>
    </w:p>
    <w:p>
      <w:pPr>
        <w:spacing w:after="80"/>
        <w:ind w:left="360"/>
      </w:pPr>
      <w:r>
        <w:rPr>
          <w:color w:val="404040"/>
          <w:sz w:val="21"/>
        </w:rPr>
        <w:t>6.  Obtain sign-off from business stakeholders before promoting to production.</w:t>
      </w:r>
    </w:p>
    <w:p>
      <w:pPr>
        <w:spacing w:after="80"/>
        <w:ind w:left="360"/>
      </w:pPr>
      <w:r>
        <w:rPr>
          <w:color w:val="404040"/>
          <w:sz w:val="21"/>
        </w:rPr>
        <w:t>7.  Decommission WEBMETHODS flows after successful parallel-run validation.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